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889A" w14:textId="77777777" w:rsidR="00177F52" w:rsidRPr="007F7CD1" w:rsidRDefault="00F24F45">
      <w:pPr>
        <w:pStyle w:val="Heading1"/>
        <w:rPr>
          <w:rFonts w:cstheme="majorHAnsi"/>
          <w:color w:val="auto"/>
        </w:rPr>
      </w:pPr>
      <w:r w:rsidRPr="007F7CD1">
        <w:rPr>
          <w:rFonts w:cstheme="majorHAnsi"/>
          <w:color w:val="auto"/>
        </w:rPr>
        <w:t>HealthyLife Clinic Appointment System – Team Work Log</w:t>
      </w:r>
    </w:p>
    <w:p w14:paraId="3AA86E36" w14:textId="7B4F6990" w:rsidR="00177F52" w:rsidRPr="007F7CD1" w:rsidRDefault="00D962C2">
      <w:pPr>
        <w:rPr>
          <w:rFonts w:asciiTheme="majorHAnsi" w:hAnsiTheme="majorHAnsi" w:cstheme="majorHAnsi"/>
        </w:rPr>
      </w:pPr>
      <w:r w:rsidRPr="007F7CD1">
        <w:rPr>
          <w:rFonts w:asciiTheme="majorHAnsi" w:hAnsiTheme="majorHAnsi" w:cstheme="majorHAnsi"/>
        </w:rPr>
        <w:t xml:space="preserve">The working hours and meeting notes that Yash kept track of while developing the HealthyLife Clinic Appointment Scheduling System are included in this document. </w:t>
      </w:r>
      <w:r w:rsidR="00F24F45" w:rsidRPr="007F7CD1">
        <w:rPr>
          <w:rFonts w:asciiTheme="majorHAnsi" w:hAnsiTheme="majorHAnsi" w:cstheme="majorHAnsi"/>
        </w:rPr>
        <w:t>Commencing</w:t>
      </w:r>
      <w:r w:rsidRPr="007F7CD1">
        <w:rPr>
          <w:rFonts w:asciiTheme="majorHAnsi" w:hAnsiTheme="majorHAnsi" w:cstheme="majorHAnsi"/>
        </w:rPr>
        <w:t> March 20, 2025, the sessions demonstrate actual advancements, donations, and time invested in the project's growth.</w:t>
      </w:r>
      <w:r w:rsidR="00F24F45" w:rsidRPr="007F7CD1">
        <w:rPr>
          <w:rFonts w:asciiTheme="majorHAnsi" w:hAnsiTheme="majorHAnsi" w:cstheme="majorHAnsi"/>
        </w:rPr>
        <w:br/>
      </w:r>
      <w:r w:rsidR="00F24F45" w:rsidRPr="007F7CD1">
        <w:rPr>
          <w:rFonts w:asciiTheme="majorHAnsi" w:hAnsiTheme="majorHAnsi" w:cstheme="majorHAnsi"/>
        </w:rPr>
        <w:br/>
      </w:r>
      <w:r w:rsidRPr="007F7CD1">
        <w:rPr>
          <w:rFonts w:asciiTheme="majorHAnsi" w:hAnsiTheme="majorHAnsi" w:cstheme="majorHAnsi"/>
        </w:rPr>
        <w:t xml:space="preserve">Yash and Lucky oversaw </w:t>
      </w:r>
      <w:r w:rsidR="00F24F45" w:rsidRPr="007F7CD1">
        <w:rPr>
          <w:rFonts w:asciiTheme="majorHAnsi" w:hAnsiTheme="majorHAnsi" w:cstheme="majorHAnsi"/>
        </w:rPr>
        <w:t>most of</w:t>
      </w:r>
      <w:r w:rsidRPr="007F7CD1">
        <w:rPr>
          <w:rFonts w:asciiTheme="majorHAnsi" w:hAnsiTheme="majorHAnsi" w:cstheme="majorHAnsi"/>
        </w:rPr>
        <w:t xml:space="preserve"> the project planning, documentation, frontend, and coordination. Douglas assisted with connection-making and backend configuration. Early on, </w:t>
      </w:r>
      <w:proofErr w:type="gramStart"/>
      <w:r w:rsidRPr="007F7CD1">
        <w:rPr>
          <w:rFonts w:asciiTheme="majorHAnsi" w:hAnsiTheme="majorHAnsi" w:cstheme="majorHAnsi"/>
        </w:rPr>
        <w:t>Arafat</w:t>
      </w:r>
      <w:r w:rsidR="00F24F45" w:rsidRPr="007F7CD1">
        <w:rPr>
          <w:rFonts w:asciiTheme="majorHAnsi" w:hAnsiTheme="majorHAnsi" w:cstheme="majorHAnsi"/>
        </w:rPr>
        <w:t>,</w:t>
      </w:r>
      <w:proofErr w:type="gramEnd"/>
      <w:r w:rsidR="00F24F45" w:rsidRPr="007F7CD1">
        <w:rPr>
          <w:rFonts w:asciiTheme="majorHAnsi" w:hAnsiTheme="majorHAnsi" w:cstheme="majorHAnsi"/>
        </w:rPr>
        <w:t xml:space="preserve"> Lucky</w:t>
      </w:r>
      <w:r w:rsidRPr="007F7CD1">
        <w:rPr>
          <w:rFonts w:asciiTheme="majorHAnsi" w:hAnsiTheme="majorHAnsi" w:cstheme="majorHAnsi"/>
        </w:rPr>
        <w:t xml:space="preserve"> backed up interviews.</w:t>
      </w:r>
    </w:p>
    <w:p w14:paraId="6A98E787" w14:textId="77777777" w:rsidR="00177F52" w:rsidRPr="007F7CD1" w:rsidRDefault="00F24F45">
      <w:pPr>
        <w:pStyle w:val="Heading2"/>
        <w:rPr>
          <w:rFonts w:cstheme="majorHAnsi"/>
        </w:rPr>
      </w:pPr>
      <w:r w:rsidRPr="007F7CD1">
        <w:rPr>
          <w:rFonts w:cstheme="majorHAnsi"/>
        </w:rPr>
        <w:t>Work Session Log – March to April 2025</w:t>
      </w:r>
    </w:p>
    <w:tbl>
      <w:tblPr>
        <w:tblStyle w:val="TableGrid"/>
        <w:tblW w:w="0" w:type="auto"/>
        <w:tblLook w:val="04A0" w:firstRow="1" w:lastRow="0" w:firstColumn="1" w:lastColumn="0" w:noHBand="0" w:noVBand="1"/>
      </w:tblPr>
      <w:tblGrid>
        <w:gridCol w:w="2157"/>
        <w:gridCol w:w="2158"/>
        <w:gridCol w:w="2157"/>
        <w:gridCol w:w="2158"/>
      </w:tblGrid>
      <w:tr w:rsidR="00177F52" w:rsidRPr="007F7CD1" w14:paraId="25D06B3B" w14:textId="77777777">
        <w:tc>
          <w:tcPr>
            <w:tcW w:w="2160" w:type="dxa"/>
          </w:tcPr>
          <w:p w14:paraId="06F7250D" w14:textId="77777777" w:rsidR="00177F52" w:rsidRPr="007F7CD1" w:rsidRDefault="00F24F45">
            <w:pPr>
              <w:rPr>
                <w:rFonts w:asciiTheme="majorHAnsi" w:hAnsiTheme="majorHAnsi" w:cstheme="majorHAnsi"/>
                <w:b/>
                <w:bCs/>
              </w:rPr>
            </w:pPr>
            <w:r w:rsidRPr="007F7CD1">
              <w:rPr>
                <w:rFonts w:asciiTheme="majorHAnsi" w:hAnsiTheme="majorHAnsi" w:cstheme="majorHAnsi"/>
                <w:b/>
                <w:bCs/>
              </w:rPr>
              <w:t>Date</w:t>
            </w:r>
          </w:p>
        </w:tc>
        <w:tc>
          <w:tcPr>
            <w:tcW w:w="2160" w:type="dxa"/>
          </w:tcPr>
          <w:p w14:paraId="525512A1" w14:textId="77777777" w:rsidR="00177F52" w:rsidRPr="007F7CD1" w:rsidRDefault="00F24F45">
            <w:pPr>
              <w:rPr>
                <w:rFonts w:asciiTheme="majorHAnsi" w:hAnsiTheme="majorHAnsi" w:cstheme="majorHAnsi"/>
                <w:b/>
                <w:bCs/>
              </w:rPr>
            </w:pPr>
            <w:r w:rsidRPr="007F7CD1">
              <w:rPr>
                <w:rFonts w:asciiTheme="majorHAnsi" w:hAnsiTheme="majorHAnsi" w:cstheme="majorHAnsi"/>
                <w:b/>
                <w:bCs/>
              </w:rPr>
              <w:t>Members</w:t>
            </w:r>
          </w:p>
        </w:tc>
        <w:tc>
          <w:tcPr>
            <w:tcW w:w="2160" w:type="dxa"/>
          </w:tcPr>
          <w:p w14:paraId="24B87917" w14:textId="77777777" w:rsidR="00177F52" w:rsidRPr="007F7CD1" w:rsidRDefault="00F24F45">
            <w:pPr>
              <w:rPr>
                <w:rFonts w:asciiTheme="majorHAnsi" w:hAnsiTheme="majorHAnsi" w:cstheme="majorHAnsi"/>
                <w:b/>
                <w:bCs/>
              </w:rPr>
            </w:pPr>
            <w:r w:rsidRPr="007F7CD1">
              <w:rPr>
                <w:rFonts w:asciiTheme="majorHAnsi" w:hAnsiTheme="majorHAnsi" w:cstheme="majorHAnsi"/>
                <w:b/>
                <w:bCs/>
              </w:rPr>
              <w:t>Hours</w:t>
            </w:r>
          </w:p>
        </w:tc>
        <w:tc>
          <w:tcPr>
            <w:tcW w:w="2160" w:type="dxa"/>
          </w:tcPr>
          <w:p w14:paraId="540A2F96" w14:textId="77777777" w:rsidR="00177F52" w:rsidRPr="007F7CD1" w:rsidRDefault="00F24F45">
            <w:pPr>
              <w:rPr>
                <w:rFonts w:asciiTheme="majorHAnsi" w:hAnsiTheme="majorHAnsi" w:cstheme="majorHAnsi"/>
                <w:b/>
                <w:bCs/>
              </w:rPr>
            </w:pPr>
            <w:r w:rsidRPr="007F7CD1">
              <w:rPr>
                <w:rFonts w:asciiTheme="majorHAnsi" w:hAnsiTheme="majorHAnsi" w:cstheme="majorHAnsi"/>
                <w:b/>
                <w:bCs/>
              </w:rPr>
              <w:t>What We Worked On / Notes</w:t>
            </w:r>
          </w:p>
        </w:tc>
      </w:tr>
      <w:tr w:rsidR="00177F52" w:rsidRPr="007F7CD1" w14:paraId="70B9A1D4" w14:textId="77777777">
        <w:tc>
          <w:tcPr>
            <w:tcW w:w="2160" w:type="dxa"/>
          </w:tcPr>
          <w:p w14:paraId="47AE72D3" w14:textId="77777777" w:rsidR="00177F52" w:rsidRPr="007F7CD1" w:rsidRDefault="00F24F45">
            <w:pPr>
              <w:rPr>
                <w:rFonts w:asciiTheme="majorHAnsi" w:hAnsiTheme="majorHAnsi" w:cstheme="majorHAnsi"/>
              </w:rPr>
            </w:pPr>
            <w:r w:rsidRPr="007F7CD1">
              <w:rPr>
                <w:rFonts w:asciiTheme="majorHAnsi" w:hAnsiTheme="majorHAnsi" w:cstheme="majorHAnsi"/>
              </w:rPr>
              <w:t>Mar 20</w:t>
            </w:r>
          </w:p>
        </w:tc>
        <w:tc>
          <w:tcPr>
            <w:tcW w:w="2160" w:type="dxa"/>
          </w:tcPr>
          <w:p w14:paraId="0A77F1EE" w14:textId="52D53958" w:rsidR="00177F52" w:rsidRPr="007F7CD1" w:rsidRDefault="00F24F45">
            <w:pPr>
              <w:rPr>
                <w:rFonts w:asciiTheme="majorHAnsi" w:hAnsiTheme="majorHAnsi" w:cstheme="majorHAnsi"/>
              </w:rPr>
            </w:pPr>
            <w:r w:rsidRPr="007F7CD1">
              <w:rPr>
                <w:rFonts w:asciiTheme="majorHAnsi" w:hAnsiTheme="majorHAnsi" w:cstheme="majorHAnsi"/>
              </w:rPr>
              <w:t>Whole Team</w:t>
            </w:r>
          </w:p>
        </w:tc>
        <w:tc>
          <w:tcPr>
            <w:tcW w:w="2160" w:type="dxa"/>
          </w:tcPr>
          <w:p w14:paraId="3688F2CE" w14:textId="106429D9" w:rsidR="00177F52" w:rsidRPr="007F7CD1" w:rsidRDefault="00F24F45">
            <w:pPr>
              <w:rPr>
                <w:rFonts w:asciiTheme="majorHAnsi" w:hAnsiTheme="majorHAnsi" w:cstheme="majorHAnsi"/>
              </w:rPr>
            </w:pPr>
            <w:r w:rsidRPr="007F7CD1">
              <w:rPr>
                <w:rFonts w:asciiTheme="majorHAnsi" w:hAnsiTheme="majorHAnsi" w:cstheme="majorHAnsi"/>
              </w:rPr>
              <w:t>2</w:t>
            </w:r>
            <w:r w:rsidR="00D962C2" w:rsidRPr="007F7CD1">
              <w:rPr>
                <w:rFonts w:asciiTheme="majorHAnsi" w:hAnsiTheme="majorHAnsi" w:cstheme="majorHAnsi"/>
              </w:rPr>
              <w:t xml:space="preserve"> hrs.</w:t>
            </w:r>
          </w:p>
        </w:tc>
        <w:tc>
          <w:tcPr>
            <w:tcW w:w="2160" w:type="dxa"/>
          </w:tcPr>
          <w:p w14:paraId="3ED79D48" w14:textId="20CB204F" w:rsidR="00177F52" w:rsidRPr="007F7CD1" w:rsidRDefault="00F24F45">
            <w:pPr>
              <w:rPr>
                <w:rFonts w:asciiTheme="majorHAnsi" w:hAnsiTheme="majorHAnsi" w:cstheme="majorHAnsi"/>
              </w:rPr>
            </w:pPr>
            <w:r w:rsidRPr="007F7CD1">
              <w:rPr>
                <w:rFonts w:asciiTheme="majorHAnsi" w:hAnsiTheme="majorHAnsi" w:cstheme="majorHAnsi"/>
              </w:rPr>
              <w:t xml:space="preserve">First sit down to discuss project </w:t>
            </w:r>
            <w:r w:rsidR="00D962C2" w:rsidRPr="007F7CD1">
              <w:rPr>
                <w:rFonts w:asciiTheme="majorHAnsi" w:hAnsiTheme="majorHAnsi" w:cstheme="majorHAnsi"/>
              </w:rPr>
              <w:t>ideas and review</w:t>
            </w:r>
            <w:r w:rsidRPr="007F7CD1">
              <w:rPr>
                <w:rFonts w:asciiTheme="majorHAnsi" w:hAnsiTheme="majorHAnsi" w:cstheme="majorHAnsi"/>
              </w:rPr>
              <w:t xml:space="preserve"> </w:t>
            </w:r>
            <w:r w:rsidR="00D962C2" w:rsidRPr="007F7CD1">
              <w:rPr>
                <w:rFonts w:asciiTheme="majorHAnsi" w:hAnsiTheme="majorHAnsi" w:cstheme="majorHAnsi"/>
              </w:rPr>
              <w:t xml:space="preserve">the </w:t>
            </w:r>
            <w:r w:rsidRPr="007F7CD1">
              <w:rPr>
                <w:rFonts w:asciiTheme="majorHAnsi" w:hAnsiTheme="majorHAnsi" w:cstheme="majorHAnsi"/>
              </w:rPr>
              <w:t>professor's expectations.</w:t>
            </w:r>
          </w:p>
        </w:tc>
      </w:tr>
      <w:tr w:rsidR="00177F52" w:rsidRPr="007F7CD1" w14:paraId="4865C039" w14:textId="77777777">
        <w:tc>
          <w:tcPr>
            <w:tcW w:w="2160" w:type="dxa"/>
          </w:tcPr>
          <w:p w14:paraId="1C823795" w14:textId="77777777" w:rsidR="00177F52" w:rsidRPr="007F7CD1" w:rsidRDefault="00F24F45">
            <w:pPr>
              <w:rPr>
                <w:rFonts w:asciiTheme="majorHAnsi" w:hAnsiTheme="majorHAnsi" w:cstheme="majorHAnsi"/>
              </w:rPr>
            </w:pPr>
            <w:r w:rsidRPr="007F7CD1">
              <w:rPr>
                <w:rFonts w:asciiTheme="majorHAnsi" w:hAnsiTheme="majorHAnsi" w:cstheme="majorHAnsi"/>
              </w:rPr>
              <w:t>Mar 22</w:t>
            </w:r>
          </w:p>
        </w:tc>
        <w:tc>
          <w:tcPr>
            <w:tcW w:w="2160" w:type="dxa"/>
          </w:tcPr>
          <w:p w14:paraId="4A9B0274" w14:textId="77777777"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37BA063D" w14:textId="5BD2C42D" w:rsidR="00177F52" w:rsidRPr="007F7CD1" w:rsidRDefault="00D962C2">
            <w:pPr>
              <w:rPr>
                <w:rFonts w:asciiTheme="majorHAnsi" w:hAnsiTheme="majorHAnsi" w:cstheme="majorHAnsi"/>
              </w:rPr>
            </w:pPr>
            <w:r w:rsidRPr="007F7CD1">
              <w:rPr>
                <w:rFonts w:asciiTheme="majorHAnsi" w:hAnsiTheme="majorHAnsi" w:cstheme="majorHAnsi"/>
              </w:rPr>
              <w:t>3</w:t>
            </w:r>
            <w:r w:rsidR="00F24F45" w:rsidRPr="007F7CD1">
              <w:rPr>
                <w:rFonts w:asciiTheme="majorHAnsi" w:hAnsiTheme="majorHAnsi" w:cstheme="majorHAnsi"/>
              </w:rPr>
              <w:t xml:space="preserve">.5 </w:t>
            </w:r>
            <w:r w:rsidRPr="007F7CD1">
              <w:rPr>
                <w:rFonts w:asciiTheme="majorHAnsi" w:hAnsiTheme="majorHAnsi" w:cstheme="majorHAnsi"/>
              </w:rPr>
              <w:t>hrs.</w:t>
            </w:r>
          </w:p>
        </w:tc>
        <w:tc>
          <w:tcPr>
            <w:tcW w:w="2160" w:type="dxa"/>
          </w:tcPr>
          <w:p w14:paraId="768E33CA" w14:textId="4054798D" w:rsidR="00177F52" w:rsidRPr="007F7CD1" w:rsidRDefault="00F24F45">
            <w:pPr>
              <w:rPr>
                <w:rFonts w:asciiTheme="majorHAnsi" w:hAnsiTheme="majorHAnsi" w:cstheme="majorHAnsi"/>
              </w:rPr>
            </w:pPr>
            <w:r w:rsidRPr="007F7CD1">
              <w:rPr>
                <w:rFonts w:asciiTheme="majorHAnsi" w:hAnsiTheme="majorHAnsi" w:cstheme="majorHAnsi"/>
              </w:rPr>
              <w:t xml:space="preserve">Started drafting the scope and issues faced by the clinic based on </w:t>
            </w:r>
            <w:r w:rsidR="00D962C2" w:rsidRPr="007F7CD1">
              <w:rPr>
                <w:rFonts w:asciiTheme="majorHAnsi" w:hAnsiTheme="majorHAnsi" w:cstheme="majorHAnsi"/>
              </w:rPr>
              <w:t xml:space="preserve">the </w:t>
            </w:r>
            <w:r w:rsidRPr="007F7CD1">
              <w:rPr>
                <w:rFonts w:asciiTheme="majorHAnsi" w:hAnsiTheme="majorHAnsi" w:cstheme="majorHAnsi"/>
              </w:rPr>
              <w:t>manual system.</w:t>
            </w:r>
          </w:p>
        </w:tc>
      </w:tr>
      <w:tr w:rsidR="00177F52" w:rsidRPr="007F7CD1" w14:paraId="30978B58" w14:textId="77777777">
        <w:tc>
          <w:tcPr>
            <w:tcW w:w="2160" w:type="dxa"/>
          </w:tcPr>
          <w:p w14:paraId="028C1DA8" w14:textId="77777777" w:rsidR="00177F52" w:rsidRPr="007F7CD1" w:rsidRDefault="00F24F45">
            <w:pPr>
              <w:rPr>
                <w:rFonts w:asciiTheme="majorHAnsi" w:hAnsiTheme="majorHAnsi" w:cstheme="majorHAnsi"/>
              </w:rPr>
            </w:pPr>
            <w:r w:rsidRPr="007F7CD1">
              <w:rPr>
                <w:rFonts w:asciiTheme="majorHAnsi" w:hAnsiTheme="majorHAnsi" w:cstheme="majorHAnsi"/>
              </w:rPr>
              <w:t>Mar 24</w:t>
            </w:r>
          </w:p>
        </w:tc>
        <w:tc>
          <w:tcPr>
            <w:tcW w:w="2160" w:type="dxa"/>
          </w:tcPr>
          <w:p w14:paraId="545A6C6E" w14:textId="5127EDC8" w:rsidR="00177F52" w:rsidRPr="007F7CD1" w:rsidRDefault="00F24F45">
            <w:pPr>
              <w:rPr>
                <w:rFonts w:asciiTheme="majorHAnsi" w:hAnsiTheme="majorHAnsi" w:cstheme="majorHAnsi"/>
              </w:rPr>
            </w:pPr>
            <w:r w:rsidRPr="007F7CD1">
              <w:rPr>
                <w:rFonts w:asciiTheme="majorHAnsi" w:hAnsiTheme="majorHAnsi" w:cstheme="majorHAnsi"/>
              </w:rPr>
              <w:t xml:space="preserve">Yash, </w:t>
            </w:r>
            <w:r w:rsidR="00D962C2" w:rsidRPr="007F7CD1">
              <w:rPr>
                <w:rFonts w:asciiTheme="majorHAnsi" w:hAnsiTheme="majorHAnsi" w:cstheme="majorHAnsi"/>
              </w:rPr>
              <w:t>Lucky</w:t>
            </w:r>
          </w:p>
        </w:tc>
        <w:tc>
          <w:tcPr>
            <w:tcW w:w="2160" w:type="dxa"/>
          </w:tcPr>
          <w:p w14:paraId="2BFE8CDC" w14:textId="11583C3B" w:rsidR="00177F52" w:rsidRPr="007F7CD1" w:rsidRDefault="00F24F45">
            <w:pPr>
              <w:rPr>
                <w:rFonts w:asciiTheme="majorHAnsi" w:hAnsiTheme="majorHAnsi" w:cstheme="majorHAnsi"/>
              </w:rPr>
            </w:pPr>
            <w:r w:rsidRPr="007F7CD1">
              <w:rPr>
                <w:rFonts w:asciiTheme="majorHAnsi" w:hAnsiTheme="majorHAnsi" w:cstheme="majorHAnsi"/>
              </w:rPr>
              <w:t xml:space="preserve">1.5 </w:t>
            </w:r>
            <w:proofErr w:type="spellStart"/>
            <w:r w:rsidRPr="007F7CD1">
              <w:rPr>
                <w:rFonts w:asciiTheme="majorHAnsi" w:hAnsiTheme="majorHAnsi" w:cstheme="majorHAnsi"/>
              </w:rPr>
              <w:t>hrs</w:t>
            </w:r>
            <w:proofErr w:type="spellEnd"/>
          </w:p>
        </w:tc>
        <w:tc>
          <w:tcPr>
            <w:tcW w:w="2160" w:type="dxa"/>
          </w:tcPr>
          <w:p w14:paraId="5F6E96AE" w14:textId="77777777" w:rsidR="00177F52" w:rsidRPr="007F7CD1" w:rsidRDefault="00F24F45">
            <w:pPr>
              <w:rPr>
                <w:rFonts w:asciiTheme="majorHAnsi" w:hAnsiTheme="majorHAnsi" w:cstheme="majorHAnsi"/>
              </w:rPr>
            </w:pPr>
            <w:r w:rsidRPr="007F7CD1">
              <w:rPr>
                <w:rFonts w:asciiTheme="majorHAnsi" w:hAnsiTheme="majorHAnsi" w:cstheme="majorHAnsi"/>
              </w:rPr>
              <w:t>Looked at similar scheduling systems, started writing the 'solution' section.</w:t>
            </w:r>
          </w:p>
        </w:tc>
      </w:tr>
      <w:tr w:rsidR="00177F52" w:rsidRPr="007F7CD1" w14:paraId="002840DF" w14:textId="77777777">
        <w:tc>
          <w:tcPr>
            <w:tcW w:w="2160" w:type="dxa"/>
          </w:tcPr>
          <w:p w14:paraId="40C98BA8" w14:textId="77777777" w:rsidR="00177F52" w:rsidRPr="007F7CD1" w:rsidRDefault="00F24F45">
            <w:pPr>
              <w:rPr>
                <w:rFonts w:asciiTheme="majorHAnsi" w:hAnsiTheme="majorHAnsi" w:cstheme="majorHAnsi"/>
              </w:rPr>
            </w:pPr>
            <w:r w:rsidRPr="007F7CD1">
              <w:rPr>
                <w:rFonts w:asciiTheme="majorHAnsi" w:hAnsiTheme="majorHAnsi" w:cstheme="majorHAnsi"/>
              </w:rPr>
              <w:t>Mar 26</w:t>
            </w:r>
          </w:p>
        </w:tc>
        <w:tc>
          <w:tcPr>
            <w:tcW w:w="2160" w:type="dxa"/>
          </w:tcPr>
          <w:p w14:paraId="0EFF79F6" w14:textId="77777777" w:rsidR="00177F52" w:rsidRPr="007F7CD1" w:rsidRDefault="00F24F45">
            <w:pPr>
              <w:rPr>
                <w:rFonts w:asciiTheme="majorHAnsi" w:hAnsiTheme="majorHAnsi" w:cstheme="majorHAnsi"/>
              </w:rPr>
            </w:pPr>
            <w:r w:rsidRPr="007F7CD1">
              <w:rPr>
                <w:rFonts w:asciiTheme="majorHAnsi" w:hAnsiTheme="majorHAnsi" w:cstheme="majorHAnsi"/>
              </w:rPr>
              <w:t>Whole Team</w:t>
            </w:r>
          </w:p>
        </w:tc>
        <w:tc>
          <w:tcPr>
            <w:tcW w:w="2160" w:type="dxa"/>
          </w:tcPr>
          <w:p w14:paraId="79F6823E" w14:textId="15F0B264" w:rsidR="00177F52" w:rsidRPr="007F7CD1" w:rsidRDefault="00D962C2">
            <w:pPr>
              <w:rPr>
                <w:rFonts w:asciiTheme="majorHAnsi" w:hAnsiTheme="majorHAnsi" w:cstheme="majorHAnsi"/>
              </w:rPr>
            </w:pPr>
            <w:r w:rsidRPr="007F7CD1">
              <w:rPr>
                <w:rFonts w:asciiTheme="majorHAnsi" w:hAnsiTheme="majorHAnsi" w:cstheme="majorHAnsi"/>
              </w:rPr>
              <w:t>2</w:t>
            </w:r>
            <w:r w:rsidR="00F24F45" w:rsidRPr="007F7CD1">
              <w:rPr>
                <w:rFonts w:asciiTheme="majorHAnsi" w:hAnsiTheme="majorHAnsi" w:cstheme="majorHAnsi"/>
              </w:rPr>
              <w:t xml:space="preserve">.5 </w:t>
            </w:r>
            <w:proofErr w:type="spellStart"/>
            <w:r w:rsidR="00F24F45" w:rsidRPr="007F7CD1">
              <w:rPr>
                <w:rFonts w:asciiTheme="majorHAnsi" w:hAnsiTheme="majorHAnsi" w:cstheme="majorHAnsi"/>
              </w:rPr>
              <w:t>hrs</w:t>
            </w:r>
            <w:proofErr w:type="spellEnd"/>
          </w:p>
        </w:tc>
        <w:tc>
          <w:tcPr>
            <w:tcW w:w="2160" w:type="dxa"/>
          </w:tcPr>
          <w:p w14:paraId="00EF875A" w14:textId="77777777" w:rsidR="00177F52" w:rsidRPr="007F7CD1" w:rsidRDefault="00F24F45">
            <w:pPr>
              <w:rPr>
                <w:rFonts w:asciiTheme="majorHAnsi" w:hAnsiTheme="majorHAnsi" w:cstheme="majorHAnsi"/>
              </w:rPr>
            </w:pPr>
            <w:r w:rsidRPr="007F7CD1">
              <w:rPr>
                <w:rFonts w:asciiTheme="majorHAnsi" w:hAnsiTheme="majorHAnsi" w:cstheme="majorHAnsi"/>
              </w:rPr>
              <w:t>Agreed on roles, went over timeline. Lucky took most notes.</w:t>
            </w:r>
          </w:p>
        </w:tc>
      </w:tr>
      <w:tr w:rsidR="00177F52" w:rsidRPr="007F7CD1" w14:paraId="01BAF11D" w14:textId="77777777">
        <w:tc>
          <w:tcPr>
            <w:tcW w:w="2160" w:type="dxa"/>
          </w:tcPr>
          <w:p w14:paraId="234D4ED5" w14:textId="77777777" w:rsidR="00177F52" w:rsidRPr="007F7CD1" w:rsidRDefault="00F24F45">
            <w:pPr>
              <w:rPr>
                <w:rFonts w:asciiTheme="majorHAnsi" w:hAnsiTheme="majorHAnsi" w:cstheme="majorHAnsi"/>
              </w:rPr>
            </w:pPr>
            <w:r w:rsidRPr="007F7CD1">
              <w:rPr>
                <w:rFonts w:asciiTheme="majorHAnsi" w:hAnsiTheme="majorHAnsi" w:cstheme="majorHAnsi"/>
              </w:rPr>
              <w:t>Mar 28</w:t>
            </w:r>
          </w:p>
        </w:tc>
        <w:tc>
          <w:tcPr>
            <w:tcW w:w="2160" w:type="dxa"/>
          </w:tcPr>
          <w:p w14:paraId="67D5F99C" w14:textId="210A5D08"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16D5BAE7" w14:textId="77777777" w:rsidR="00177F52" w:rsidRPr="007F7CD1" w:rsidRDefault="00F24F45">
            <w:pPr>
              <w:rPr>
                <w:rFonts w:asciiTheme="majorHAnsi" w:hAnsiTheme="majorHAnsi" w:cstheme="majorHAnsi"/>
              </w:rPr>
            </w:pPr>
            <w:r w:rsidRPr="007F7CD1">
              <w:rPr>
                <w:rFonts w:asciiTheme="majorHAnsi" w:hAnsiTheme="majorHAnsi" w:cstheme="majorHAnsi"/>
              </w:rPr>
              <w:t>1.5 hrs</w:t>
            </w:r>
          </w:p>
        </w:tc>
        <w:tc>
          <w:tcPr>
            <w:tcW w:w="2160" w:type="dxa"/>
          </w:tcPr>
          <w:p w14:paraId="206FF29B" w14:textId="4DF87647" w:rsidR="00177F52" w:rsidRPr="007F7CD1" w:rsidRDefault="00F24F45">
            <w:pPr>
              <w:rPr>
                <w:rFonts w:asciiTheme="majorHAnsi" w:hAnsiTheme="majorHAnsi" w:cstheme="majorHAnsi"/>
              </w:rPr>
            </w:pPr>
            <w:r w:rsidRPr="007F7CD1">
              <w:rPr>
                <w:rFonts w:asciiTheme="majorHAnsi" w:hAnsiTheme="majorHAnsi" w:cstheme="majorHAnsi"/>
              </w:rPr>
              <w:t xml:space="preserve">Did the interview with </w:t>
            </w:r>
            <w:r w:rsidR="00D962C2" w:rsidRPr="007F7CD1">
              <w:rPr>
                <w:rFonts w:asciiTheme="majorHAnsi" w:hAnsiTheme="majorHAnsi" w:cstheme="majorHAnsi"/>
              </w:rPr>
              <w:t xml:space="preserve">the </w:t>
            </w:r>
            <w:r w:rsidRPr="007F7CD1">
              <w:rPr>
                <w:rFonts w:asciiTheme="majorHAnsi" w:hAnsiTheme="majorHAnsi" w:cstheme="majorHAnsi"/>
              </w:rPr>
              <w:t>front desk staff. Arafat led questions. Yash wrote down key points.</w:t>
            </w:r>
          </w:p>
        </w:tc>
      </w:tr>
      <w:tr w:rsidR="00177F52" w:rsidRPr="007F7CD1" w14:paraId="36E0A8E6" w14:textId="77777777">
        <w:tc>
          <w:tcPr>
            <w:tcW w:w="2160" w:type="dxa"/>
          </w:tcPr>
          <w:p w14:paraId="7BC09FFA" w14:textId="77777777" w:rsidR="00177F52" w:rsidRPr="007F7CD1" w:rsidRDefault="00F24F45">
            <w:pPr>
              <w:rPr>
                <w:rFonts w:asciiTheme="majorHAnsi" w:hAnsiTheme="majorHAnsi" w:cstheme="majorHAnsi"/>
              </w:rPr>
            </w:pPr>
            <w:r w:rsidRPr="007F7CD1">
              <w:rPr>
                <w:rFonts w:asciiTheme="majorHAnsi" w:hAnsiTheme="majorHAnsi" w:cstheme="majorHAnsi"/>
              </w:rPr>
              <w:t>Mar 30</w:t>
            </w:r>
          </w:p>
        </w:tc>
        <w:tc>
          <w:tcPr>
            <w:tcW w:w="2160" w:type="dxa"/>
          </w:tcPr>
          <w:p w14:paraId="27C62DBD" w14:textId="4682A359"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78D57610" w14:textId="15EA2F00" w:rsidR="00177F52" w:rsidRPr="007F7CD1" w:rsidRDefault="00F24F45">
            <w:pPr>
              <w:rPr>
                <w:rFonts w:asciiTheme="majorHAnsi" w:hAnsiTheme="majorHAnsi" w:cstheme="majorHAnsi"/>
              </w:rPr>
            </w:pPr>
            <w:r w:rsidRPr="007F7CD1">
              <w:rPr>
                <w:rFonts w:asciiTheme="majorHAnsi" w:hAnsiTheme="majorHAnsi" w:cstheme="majorHAnsi"/>
              </w:rPr>
              <w:t xml:space="preserve">2 </w:t>
            </w:r>
            <w:proofErr w:type="spellStart"/>
            <w:r w:rsidRPr="007F7CD1">
              <w:rPr>
                <w:rFonts w:asciiTheme="majorHAnsi" w:hAnsiTheme="majorHAnsi" w:cstheme="majorHAnsi"/>
              </w:rPr>
              <w:t>hrs</w:t>
            </w:r>
            <w:proofErr w:type="spellEnd"/>
          </w:p>
        </w:tc>
        <w:tc>
          <w:tcPr>
            <w:tcW w:w="2160" w:type="dxa"/>
          </w:tcPr>
          <w:p w14:paraId="301F2BD0" w14:textId="2C836F12" w:rsidR="00177F52" w:rsidRPr="007F7CD1" w:rsidRDefault="00F24F45">
            <w:pPr>
              <w:rPr>
                <w:rFonts w:asciiTheme="majorHAnsi" w:hAnsiTheme="majorHAnsi" w:cstheme="majorHAnsi"/>
              </w:rPr>
            </w:pPr>
            <w:r w:rsidRPr="007F7CD1">
              <w:rPr>
                <w:rFonts w:asciiTheme="majorHAnsi" w:hAnsiTheme="majorHAnsi" w:cstheme="majorHAnsi"/>
              </w:rPr>
              <w:t xml:space="preserve">Planned the database tables. Yash helped create </w:t>
            </w:r>
            <w:r w:rsidR="00D962C2" w:rsidRPr="007F7CD1">
              <w:rPr>
                <w:rFonts w:asciiTheme="majorHAnsi" w:hAnsiTheme="majorHAnsi" w:cstheme="majorHAnsi"/>
              </w:rPr>
              <w:t xml:space="preserve">a </w:t>
            </w:r>
            <w:r w:rsidRPr="007F7CD1">
              <w:rPr>
                <w:rFonts w:asciiTheme="majorHAnsi" w:hAnsiTheme="majorHAnsi" w:cstheme="majorHAnsi"/>
              </w:rPr>
              <w:t xml:space="preserve">schema, </w:t>
            </w:r>
            <w:r w:rsidR="00D962C2" w:rsidRPr="007F7CD1">
              <w:rPr>
                <w:rFonts w:asciiTheme="majorHAnsi" w:hAnsiTheme="majorHAnsi" w:cstheme="majorHAnsi"/>
              </w:rPr>
              <w:t xml:space="preserve">and </w:t>
            </w:r>
            <w:r w:rsidRPr="007F7CD1">
              <w:rPr>
                <w:rFonts w:asciiTheme="majorHAnsi" w:hAnsiTheme="majorHAnsi" w:cstheme="majorHAnsi"/>
              </w:rPr>
              <w:t xml:space="preserve">Douglas </w:t>
            </w:r>
            <w:r w:rsidR="00D962C2" w:rsidRPr="007F7CD1">
              <w:rPr>
                <w:rFonts w:asciiTheme="majorHAnsi" w:hAnsiTheme="majorHAnsi" w:cstheme="majorHAnsi"/>
              </w:rPr>
              <w:t>supported</w:t>
            </w:r>
            <w:r w:rsidRPr="007F7CD1">
              <w:rPr>
                <w:rFonts w:asciiTheme="majorHAnsi" w:hAnsiTheme="majorHAnsi" w:cstheme="majorHAnsi"/>
              </w:rPr>
              <w:t xml:space="preserve"> field types.</w:t>
            </w:r>
          </w:p>
        </w:tc>
      </w:tr>
      <w:tr w:rsidR="00177F52" w:rsidRPr="007F7CD1" w14:paraId="01097AC0" w14:textId="77777777">
        <w:tc>
          <w:tcPr>
            <w:tcW w:w="2160" w:type="dxa"/>
          </w:tcPr>
          <w:p w14:paraId="63BC4D54" w14:textId="77777777" w:rsidR="00177F52" w:rsidRPr="007F7CD1" w:rsidRDefault="00F24F45">
            <w:pPr>
              <w:rPr>
                <w:rFonts w:asciiTheme="majorHAnsi" w:hAnsiTheme="majorHAnsi" w:cstheme="majorHAnsi"/>
              </w:rPr>
            </w:pPr>
            <w:r w:rsidRPr="007F7CD1">
              <w:rPr>
                <w:rFonts w:asciiTheme="majorHAnsi" w:hAnsiTheme="majorHAnsi" w:cstheme="majorHAnsi"/>
              </w:rPr>
              <w:t>Mar 31</w:t>
            </w:r>
          </w:p>
        </w:tc>
        <w:tc>
          <w:tcPr>
            <w:tcW w:w="2160" w:type="dxa"/>
          </w:tcPr>
          <w:p w14:paraId="49EF7E2F" w14:textId="77777777"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03C8B5C8" w14:textId="7E838999" w:rsidR="00177F52" w:rsidRPr="007F7CD1" w:rsidRDefault="00F24F45">
            <w:pPr>
              <w:rPr>
                <w:rFonts w:asciiTheme="majorHAnsi" w:hAnsiTheme="majorHAnsi" w:cstheme="majorHAnsi"/>
              </w:rPr>
            </w:pPr>
            <w:r w:rsidRPr="007F7CD1">
              <w:rPr>
                <w:rFonts w:asciiTheme="majorHAnsi" w:hAnsiTheme="majorHAnsi" w:cstheme="majorHAnsi"/>
              </w:rPr>
              <w:t xml:space="preserve">2 </w:t>
            </w:r>
            <w:r w:rsidR="00D962C2" w:rsidRPr="007F7CD1">
              <w:rPr>
                <w:rFonts w:asciiTheme="majorHAnsi" w:hAnsiTheme="majorHAnsi" w:cstheme="majorHAnsi"/>
              </w:rPr>
              <w:t>hrs.</w:t>
            </w:r>
          </w:p>
        </w:tc>
        <w:tc>
          <w:tcPr>
            <w:tcW w:w="2160" w:type="dxa"/>
          </w:tcPr>
          <w:p w14:paraId="45F271ED" w14:textId="77777777" w:rsidR="00177F52" w:rsidRPr="007F7CD1" w:rsidRDefault="00F24F45">
            <w:pPr>
              <w:rPr>
                <w:rFonts w:asciiTheme="majorHAnsi" w:hAnsiTheme="majorHAnsi" w:cstheme="majorHAnsi"/>
              </w:rPr>
            </w:pPr>
            <w:r w:rsidRPr="007F7CD1">
              <w:rPr>
                <w:rFonts w:asciiTheme="majorHAnsi" w:hAnsiTheme="majorHAnsi" w:cstheme="majorHAnsi"/>
              </w:rPr>
              <w:t xml:space="preserve">Worked on the cost sheet and business </w:t>
            </w:r>
            <w:r w:rsidRPr="007F7CD1">
              <w:rPr>
                <w:rFonts w:asciiTheme="majorHAnsi" w:hAnsiTheme="majorHAnsi" w:cstheme="majorHAnsi"/>
              </w:rPr>
              <w:lastRenderedPageBreak/>
              <w:t>justification. Lucky helped break down phases.</w:t>
            </w:r>
          </w:p>
        </w:tc>
      </w:tr>
      <w:tr w:rsidR="00177F52" w:rsidRPr="007F7CD1" w14:paraId="711AA3B8" w14:textId="77777777">
        <w:tc>
          <w:tcPr>
            <w:tcW w:w="2160" w:type="dxa"/>
          </w:tcPr>
          <w:p w14:paraId="63B6CF92" w14:textId="77777777" w:rsidR="00177F52" w:rsidRPr="007F7CD1" w:rsidRDefault="00F24F45">
            <w:pPr>
              <w:rPr>
                <w:rFonts w:asciiTheme="majorHAnsi" w:hAnsiTheme="majorHAnsi" w:cstheme="majorHAnsi"/>
              </w:rPr>
            </w:pPr>
            <w:r w:rsidRPr="007F7CD1">
              <w:rPr>
                <w:rFonts w:asciiTheme="majorHAnsi" w:hAnsiTheme="majorHAnsi" w:cstheme="majorHAnsi"/>
              </w:rPr>
              <w:lastRenderedPageBreak/>
              <w:t>Apr 1</w:t>
            </w:r>
          </w:p>
        </w:tc>
        <w:tc>
          <w:tcPr>
            <w:tcW w:w="2160" w:type="dxa"/>
          </w:tcPr>
          <w:p w14:paraId="7745FA3D" w14:textId="77777777"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529DF889" w14:textId="73590BA1" w:rsidR="00177F52" w:rsidRPr="007F7CD1" w:rsidRDefault="00F24F45">
            <w:pPr>
              <w:rPr>
                <w:rFonts w:asciiTheme="majorHAnsi" w:hAnsiTheme="majorHAnsi" w:cstheme="majorHAnsi"/>
              </w:rPr>
            </w:pPr>
            <w:r w:rsidRPr="007F7CD1">
              <w:rPr>
                <w:rFonts w:asciiTheme="majorHAnsi" w:hAnsiTheme="majorHAnsi" w:cstheme="majorHAnsi"/>
              </w:rPr>
              <w:t xml:space="preserve">3 </w:t>
            </w:r>
            <w:r w:rsidR="00D962C2" w:rsidRPr="007F7CD1">
              <w:rPr>
                <w:rFonts w:asciiTheme="majorHAnsi" w:hAnsiTheme="majorHAnsi" w:cstheme="majorHAnsi"/>
              </w:rPr>
              <w:t>hrs.</w:t>
            </w:r>
          </w:p>
        </w:tc>
        <w:tc>
          <w:tcPr>
            <w:tcW w:w="2160" w:type="dxa"/>
          </w:tcPr>
          <w:p w14:paraId="11547BB6" w14:textId="449EAA06" w:rsidR="00177F52" w:rsidRPr="007F7CD1" w:rsidRDefault="00F24F45">
            <w:pPr>
              <w:rPr>
                <w:rFonts w:asciiTheme="majorHAnsi" w:hAnsiTheme="majorHAnsi" w:cstheme="majorHAnsi"/>
              </w:rPr>
            </w:pPr>
            <w:r w:rsidRPr="007F7CD1">
              <w:rPr>
                <w:rFonts w:asciiTheme="majorHAnsi" w:hAnsiTheme="majorHAnsi" w:cstheme="majorHAnsi"/>
              </w:rPr>
              <w:t xml:space="preserve">Created </w:t>
            </w:r>
            <w:r w:rsidR="00D962C2" w:rsidRPr="007F7CD1">
              <w:rPr>
                <w:rFonts w:asciiTheme="majorHAnsi" w:hAnsiTheme="majorHAnsi" w:cstheme="majorHAnsi"/>
              </w:rPr>
              <w:t xml:space="preserve">a </w:t>
            </w:r>
            <w:r w:rsidRPr="007F7CD1">
              <w:rPr>
                <w:rFonts w:asciiTheme="majorHAnsi" w:hAnsiTheme="majorHAnsi" w:cstheme="majorHAnsi"/>
              </w:rPr>
              <w:t xml:space="preserve">training plan and final Q&amp;A for </w:t>
            </w:r>
            <w:r w:rsidR="00D962C2" w:rsidRPr="007F7CD1">
              <w:rPr>
                <w:rFonts w:asciiTheme="majorHAnsi" w:hAnsiTheme="majorHAnsi" w:cstheme="majorHAnsi"/>
              </w:rPr>
              <w:t xml:space="preserve">the </w:t>
            </w:r>
            <w:r w:rsidRPr="007F7CD1">
              <w:rPr>
                <w:rFonts w:asciiTheme="majorHAnsi" w:hAnsiTheme="majorHAnsi" w:cstheme="majorHAnsi"/>
              </w:rPr>
              <w:t>business case. Printed guides started.</w:t>
            </w:r>
          </w:p>
        </w:tc>
      </w:tr>
      <w:tr w:rsidR="00177F52" w:rsidRPr="007F7CD1" w14:paraId="777EFD01" w14:textId="77777777">
        <w:tc>
          <w:tcPr>
            <w:tcW w:w="2160" w:type="dxa"/>
          </w:tcPr>
          <w:p w14:paraId="2607C94C" w14:textId="77777777" w:rsidR="00177F52" w:rsidRPr="007F7CD1" w:rsidRDefault="00F24F45">
            <w:pPr>
              <w:rPr>
                <w:rFonts w:asciiTheme="majorHAnsi" w:hAnsiTheme="majorHAnsi" w:cstheme="majorHAnsi"/>
              </w:rPr>
            </w:pPr>
            <w:r w:rsidRPr="007F7CD1">
              <w:rPr>
                <w:rFonts w:asciiTheme="majorHAnsi" w:hAnsiTheme="majorHAnsi" w:cstheme="majorHAnsi"/>
              </w:rPr>
              <w:t>Apr 3</w:t>
            </w:r>
          </w:p>
        </w:tc>
        <w:tc>
          <w:tcPr>
            <w:tcW w:w="2160" w:type="dxa"/>
          </w:tcPr>
          <w:p w14:paraId="13C24167" w14:textId="658C36F1" w:rsidR="00177F52" w:rsidRPr="007F7CD1" w:rsidRDefault="00F24F45">
            <w:pPr>
              <w:rPr>
                <w:rFonts w:asciiTheme="majorHAnsi" w:hAnsiTheme="majorHAnsi" w:cstheme="majorHAnsi"/>
              </w:rPr>
            </w:pPr>
            <w:r w:rsidRPr="007F7CD1">
              <w:rPr>
                <w:rFonts w:asciiTheme="majorHAnsi" w:hAnsiTheme="majorHAnsi" w:cstheme="majorHAnsi"/>
              </w:rPr>
              <w:t>Yash</w:t>
            </w:r>
          </w:p>
        </w:tc>
        <w:tc>
          <w:tcPr>
            <w:tcW w:w="2160" w:type="dxa"/>
          </w:tcPr>
          <w:p w14:paraId="1E53C943" w14:textId="542B8596" w:rsidR="00177F52" w:rsidRPr="007F7CD1" w:rsidRDefault="00F24F45">
            <w:pPr>
              <w:rPr>
                <w:rFonts w:asciiTheme="majorHAnsi" w:hAnsiTheme="majorHAnsi" w:cstheme="majorHAnsi"/>
              </w:rPr>
            </w:pPr>
            <w:r w:rsidRPr="007F7CD1">
              <w:rPr>
                <w:rFonts w:asciiTheme="majorHAnsi" w:hAnsiTheme="majorHAnsi" w:cstheme="majorHAnsi"/>
              </w:rPr>
              <w:t xml:space="preserve">2.5 </w:t>
            </w:r>
            <w:r w:rsidR="00D962C2" w:rsidRPr="007F7CD1">
              <w:rPr>
                <w:rFonts w:asciiTheme="majorHAnsi" w:hAnsiTheme="majorHAnsi" w:cstheme="majorHAnsi"/>
              </w:rPr>
              <w:t>hrs.</w:t>
            </w:r>
          </w:p>
        </w:tc>
        <w:tc>
          <w:tcPr>
            <w:tcW w:w="2160" w:type="dxa"/>
          </w:tcPr>
          <w:p w14:paraId="0F5CD5B3" w14:textId="5FB177B0" w:rsidR="00177F52" w:rsidRPr="007F7CD1" w:rsidRDefault="00F24F45">
            <w:pPr>
              <w:rPr>
                <w:rFonts w:asciiTheme="majorHAnsi" w:hAnsiTheme="majorHAnsi" w:cstheme="majorHAnsi"/>
              </w:rPr>
            </w:pPr>
            <w:r w:rsidRPr="007F7CD1">
              <w:rPr>
                <w:rFonts w:asciiTheme="majorHAnsi" w:hAnsiTheme="majorHAnsi" w:cstheme="majorHAnsi"/>
              </w:rPr>
              <w:t xml:space="preserve">Made HTML mockups for patient and doctor pages. Yash handled </w:t>
            </w:r>
            <w:r w:rsidR="00D962C2" w:rsidRPr="007F7CD1">
              <w:rPr>
                <w:rFonts w:asciiTheme="majorHAnsi" w:hAnsiTheme="majorHAnsi" w:cstheme="majorHAnsi"/>
              </w:rPr>
              <w:t xml:space="preserve">the </w:t>
            </w:r>
            <w:r w:rsidRPr="007F7CD1">
              <w:rPr>
                <w:rFonts w:asciiTheme="majorHAnsi" w:hAnsiTheme="majorHAnsi" w:cstheme="majorHAnsi"/>
              </w:rPr>
              <w:t>layout with form behavior.</w:t>
            </w:r>
          </w:p>
        </w:tc>
      </w:tr>
      <w:tr w:rsidR="00177F52" w:rsidRPr="007F7CD1" w14:paraId="787A55C7" w14:textId="77777777">
        <w:tc>
          <w:tcPr>
            <w:tcW w:w="2160" w:type="dxa"/>
          </w:tcPr>
          <w:p w14:paraId="5DBD0C6B" w14:textId="77777777" w:rsidR="00177F52" w:rsidRPr="007F7CD1" w:rsidRDefault="00F24F45">
            <w:pPr>
              <w:rPr>
                <w:rFonts w:asciiTheme="majorHAnsi" w:hAnsiTheme="majorHAnsi" w:cstheme="majorHAnsi"/>
              </w:rPr>
            </w:pPr>
            <w:r w:rsidRPr="007F7CD1">
              <w:rPr>
                <w:rFonts w:asciiTheme="majorHAnsi" w:hAnsiTheme="majorHAnsi" w:cstheme="majorHAnsi"/>
              </w:rPr>
              <w:t>Apr 4</w:t>
            </w:r>
          </w:p>
        </w:tc>
        <w:tc>
          <w:tcPr>
            <w:tcW w:w="2160" w:type="dxa"/>
          </w:tcPr>
          <w:p w14:paraId="389244DB" w14:textId="77777777" w:rsidR="00177F52" w:rsidRPr="007F7CD1" w:rsidRDefault="00F24F45">
            <w:pPr>
              <w:rPr>
                <w:rFonts w:asciiTheme="majorHAnsi" w:hAnsiTheme="majorHAnsi" w:cstheme="majorHAnsi"/>
              </w:rPr>
            </w:pPr>
            <w:r w:rsidRPr="007F7CD1">
              <w:rPr>
                <w:rFonts w:asciiTheme="majorHAnsi" w:hAnsiTheme="majorHAnsi" w:cstheme="majorHAnsi"/>
              </w:rPr>
              <w:t>Yash</w:t>
            </w:r>
          </w:p>
        </w:tc>
        <w:tc>
          <w:tcPr>
            <w:tcW w:w="2160" w:type="dxa"/>
          </w:tcPr>
          <w:p w14:paraId="5E68532F" w14:textId="16D1E195" w:rsidR="00177F52" w:rsidRPr="007F7CD1" w:rsidRDefault="00F24F45">
            <w:pPr>
              <w:rPr>
                <w:rFonts w:asciiTheme="majorHAnsi" w:hAnsiTheme="majorHAnsi" w:cstheme="majorHAnsi"/>
              </w:rPr>
            </w:pPr>
            <w:r w:rsidRPr="007F7CD1">
              <w:rPr>
                <w:rFonts w:asciiTheme="majorHAnsi" w:hAnsiTheme="majorHAnsi" w:cstheme="majorHAnsi"/>
              </w:rPr>
              <w:t xml:space="preserve">2 </w:t>
            </w:r>
            <w:proofErr w:type="spellStart"/>
            <w:r w:rsidRPr="007F7CD1">
              <w:rPr>
                <w:rFonts w:asciiTheme="majorHAnsi" w:hAnsiTheme="majorHAnsi" w:cstheme="majorHAnsi"/>
              </w:rPr>
              <w:t>hrs</w:t>
            </w:r>
            <w:proofErr w:type="spellEnd"/>
          </w:p>
        </w:tc>
        <w:tc>
          <w:tcPr>
            <w:tcW w:w="2160" w:type="dxa"/>
          </w:tcPr>
          <w:p w14:paraId="634C12CE" w14:textId="77777777" w:rsidR="00177F52" w:rsidRPr="007F7CD1" w:rsidRDefault="00F24F45">
            <w:pPr>
              <w:rPr>
                <w:rFonts w:asciiTheme="majorHAnsi" w:hAnsiTheme="majorHAnsi" w:cstheme="majorHAnsi"/>
              </w:rPr>
            </w:pPr>
            <w:r w:rsidRPr="007F7CD1">
              <w:rPr>
                <w:rFonts w:asciiTheme="majorHAnsi" w:hAnsiTheme="majorHAnsi" w:cstheme="majorHAnsi"/>
              </w:rPr>
              <w:t>Final touches on UI (buttons, fonts, responsive layout). Used real feedback from clinic notes.</w:t>
            </w:r>
          </w:p>
        </w:tc>
      </w:tr>
      <w:tr w:rsidR="00177F52" w:rsidRPr="007F7CD1" w14:paraId="0F41B083" w14:textId="77777777">
        <w:tc>
          <w:tcPr>
            <w:tcW w:w="2160" w:type="dxa"/>
          </w:tcPr>
          <w:p w14:paraId="0839B78C" w14:textId="77777777" w:rsidR="00177F52" w:rsidRPr="007F7CD1" w:rsidRDefault="00F24F45">
            <w:pPr>
              <w:rPr>
                <w:rFonts w:asciiTheme="majorHAnsi" w:hAnsiTheme="majorHAnsi" w:cstheme="majorHAnsi"/>
              </w:rPr>
            </w:pPr>
            <w:r w:rsidRPr="007F7CD1">
              <w:rPr>
                <w:rFonts w:asciiTheme="majorHAnsi" w:hAnsiTheme="majorHAnsi" w:cstheme="majorHAnsi"/>
              </w:rPr>
              <w:t>Apr 6</w:t>
            </w:r>
          </w:p>
        </w:tc>
        <w:tc>
          <w:tcPr>
            <w:tcW w:w="2160" w:type="dxa"/>
          </w:tcPr>
          <w:p w14:paraId="294319E7" w14:textId="2667A085" w:rsidR="00177F52" w:rsidRPr="007F7CD1" w:rsidRDefault="00F24F45">
            <w:pPr>
              <w:rPr>
                <w:rFonts w:asciiTheme="majorHAnsi" w:hAnsiTheme="majorHAnsi" w:cstheme="majorHAnsi"/>
              </w:rPr>
            </w:pPr>
            <w:r w:rsidRPr="007F7CD1">
              <w:rPr>
                <w:rFonts w:asciiTheme="majorHAnsi" w:hAnsiTheme="majorHAnsi" w:cstheme="majorHAnsi"/>
              </w:rPr>
              <w:t>Yash, Lucky, Douglas</w:t>
            </w:r>
          </w:p>
        </w:tc>
        <w:tc>
          <w:tcPr>
            <w:tcW w:w="2160" w:type="dxa"/>
          </w:tcPr>
          <w:p w14:paraId="0E45748F" w14:textId="6AA97BC2" w:rsidR="00177F52" w:rsidRPr="007F7CD1" w:rsidRDefault="00F24F45">
            <w:pPr>
              <w:rPr>
                <w:rFonts w:asciiTheme="majorHAnsi" w:hAnsiTheme="majorHAnsi" w:cstheme="majorHAnsi"/>
              </w:rPr>
            </w:pPr>
            <w:r w:rsidRPr="007F7CD1">
              <w:rPr>
                <w:rFonts w:asciiTheme="majorHAnsi" w:hAnsiTheme="majorHAnsi" w:cstheme="majorHAnsi"/>
              </w:rPr>
              <w:t>1</w:t>
            </w:r>
            <w:r w:rsidR="00D962C2" w:rsidRPr="007F7CD1">
              <w:rPr>
                <w:rFonts w:asciiTheme="majorHAnsi" w:hAnsiTheme="majorHAnsi" w:cstheme="majorHAnsi"/>
              </w:rPr>
              <w:t>.5</w:t>
            </w:r>
            <w:r w:rsidRPr="007F7CD1">
              <w:rPr>
                <w:rFonts w:asciiTheme="majorHAnsi" w:hAnsiTheme="majorHAnsi" w:cstheme="majorHAnsi"/>
              </w:rPr>
              <w:t xml:space="preserve"> hrs.</w:t>
            </w:r>
          </w:p>
        </w:tc>
        <w:tc>
          <w:tcPr>
            <w:tcW w:w="2160" w:type="dxa"/>
          </w:tcPr>
          <w:p w14:paraId="199549EC" w14:textId="77777777" w:rsidR="00177F52" w:rsidRPr="007F7CD1" w:rsidRDefault="00F24F45">
            <w:pPr>
              <w:rPr>
                <w:rFonts w:asciiTheme="majorHAnsi" w:hAnsiTheme="majorHAnsi" w:cstheme="majorHAnsi"/>
              </w:rPr>
            </w:pPr>
            <w:r w:rsidRPr="007F7CD1">
              <w:rPr>
                <w:rFonts w:asciiTheme="majorHAnsi" w:hAnsiTheme="majorHAnsi" w:cstheme="majorHAnsi"/>
              </w:rPr>
              <w:t>Reviewed updates from Dr. Garrity and matched with our features list.</w:t>
            </w:r>
          </w:p>
        </w:tc>
      </w:tr>
      <w:tr w:rsidR="00177F52" w:rsidRPr="007F7CD1" w14:paraId="3A4D6928" w14:textId="77777777">
        <w:tc>
          <w:tcPr>
            <w:tcW w:w="2160" w:type="dxa"/>
          </w:tcPr>
          <w:p w14:paraId="661D59E5" w14:textId="77777777" w:rsidR="00177F52" w:rsidRPr="007F7CD1" w:rsidRDefault="00F24F45">
            <w:pPr>
              <w:rPr>
                <w:rFonts w:asciiTheme="majorHAnsi" w:hAnsiTheme="majorHAnsi" w:cstheme="majorHAnsi"/>
              </w:rPr>
            </w:pPr>
            <w:r w:rsidRPr="007F7CD1">
              <w:rPr>
                <w:rFonts w:asciiTheme="majorHAnsi" w:hAnsiTheme="majorHAnsi" w:cstheme="majorHAnsi"/>
              </w:rPr>
              <w:t>Apr 8</w:t>
            </w:r>
          </w:p>
        </w:tc>
        <w:tc>
          <w:tcPr>
            <w:tcW w:w="2160" w:type="dxa"/>
          </w:tcPr>
          <w:p w14:paraId="0F0E8AE6" w14:textId="795A0EBF" w:rsidR="00177F52" w:rsidRPr="007F7CD1" w:rsidRDefault="00F24F45">
            <w:pPr>
              <w:rPr>
                <w:rFonts w:asciiTheme="majorHAnsi" w:hAnsiTheme="majorHAnsi" w:cstheme="majorHAnsi"/>
              </w:rPr>
            </w:pPr>
            <w:r w:rsidRPr="007F7CD1">
              <w:rPr>
                <w:rFonts w:asciiTheme="majorHAnsi" w:hAnsiTheme="majorHAnsi" w:cstheme="majorHAnsi"/>
              </w:rPr>
              <w:t>Yash, Lucky</w:t>
            </w:r>
          </w:p>
        </w:tc>
        <w:tc>
          <w:tcPr>
            <w:tcW w:w="2160" w:type="dxa"/>
          </w:tcPr>
          <w:p w14:paraId="3BF351D4" w14:textId="77777777" w:rsidR="00177F52" w:rsidRPr="007F7CD1" w:rsidRDefault="00F24F45">
            <w:pPr>
              <w:rPr>
                <w:rFonts w:asciiTheme="majorHAnsi" w:hAnsiTheme="majorHAnsi" w:cstheme="majorHAnsi"/>
              </w:rPr>
            </w:pPr>
            <w:r w:rsidRPr="007F7CD1">
              <w:rPr>
                <w:rFonts w:asciiTheme="majorHAnsi" w:hAnsiTheme="majorHAnsi" w:cstheme="majorHAnsi"/>
              </w:rPr>
              <w:t>2 hrs</w:t>
            </w:r>
          </w:p>
        </w:tc>
        <w:tc>
          <w:tcPr>
            <w:tcW w:w="2160" w:type="dxa"/>
          </w:tcPr>
          <w:p w14:paraId="0096F54E" w14:textId="6F9B74D8" w:rsidR="00177F52" w:rsidRPr="007F7CD1" w:rsidRDefault="00F24F45">
            <w:pPr>
              <w:rPr>
                <w:rFonts w:asciiTheme="majorHAnsi" w:hAnsiTheme="majorHAnsi" w:cstheme="majorHAnsi"/>
              </w:rPr>
            </w:pPr>
            <w:r w:rsidRPr="007F7CD1">
              <w:rPr>
                <w:rFonts w:asciiTheme="majorHAnsi" w:hAnsiTheme="majorHAnsi" w:cstheme="majorHAnsi"/>
              </w:rPr>
              <w:t xml:space="preserve">Hooked up form submission to dummy backend. Lucky ran logic, </w:t>
            </w:r>
            <w:r w:rsidR="00D962C2" w:rsidRPr="007F7CD1">
              <w:rPr>
                <w:rFonts w:asciiTheme="majorHAnsi" w:hAnsiTheme="majorHAnsi" w:cstheme="majorHAnsi"/>
              </w:rPr>
              <w:t xml:space="preserve">and </w:t>
            </w:r>
            <w:r w:rsidRPr="007F7CD1">
              <w:rPr>
                <w:rFonts w:asciiTheme="majorHAnsi" w:hAnsiTheme="majorHAnsi" w:cstheme="majorHAnsi"/>
              </w:rPr>
              <w:t>Yash tested the output.</w:t>
            </w:r>
          </w:p>
        </w:tc>
      </w:tr>
      <w:tr w:rsidR="00177F52" w:rsidRPr="007F7CD1" w14:paraId="62323828" w14:textId="77777777">
        <w:tc>
          <w:tcPr>
            <w:tcW w:w="2160" w:type="dxa"/>
          </w:tcPr>
          <w:p w14:paraId="46C809BC" w14:textId="77777777" w:rsidR="00177F52" w:rsidRPr="007F7CD1" w:rsidRDefault="00F24F45">
            <w:pPr>
              <w:rPr>
                <w:rFonts w:asciiTheme="majorHAnsi" w:hAnsiTheme="majorHAnsi" w:cstheme="majorHAnsi"/>
              </w:rPr>
            </w:pPr>
            <w:r w:rsidRPr="007F7CD1">
              <w:rPr>
                <w:rFonts w:asciiTheme="majorHAnsi" w:hAnsiTheme="majorHAnsi" w:cstheme="majorHAnsi"/>
              </w:rPr>
              <w:t>Apr 10</w:t>
            </w:r>
          </w:p>
        </w:tc>
        <w:tc>
          <w:tcPr>
            <w:tcW w:w="2160" w:type="dxa"/>
          </w:tcPr>
          <w:p w14:paraId="032A4D50" w14:textId="70C3ED30" w:rsidR="00177F52" w:rsidRPr="007F7CD1" w:rsidRDefault="00F24F45">
            <w:pPr>
              <w:rPr>
                <w:rFonts w:asciiTheme="majorHAnsi" w:hAnsiTheme="majorHAnsi" w:cstheme="majorHAnsi"/>
              </w:rPr>
            </w:pPr>
            <w:r w:rsidRPr="007F7CD1">
              <w:rPr>
                <w:rFonts w:asciiTheme="majorHAnsi" w:hAnsiTheme="majorHAnsi" w:cstheme="majorHAnsi"/>
              </w:rPr>
              <w:t>Yash</w:t>
            </w:r>
            <w:r w:rsidR="00D962C2" w:rsidRPr="007F7CD1">
              <w:rPr>
                <w:rFonts w:asciiTheme="majorHAnsi" w:hAnsiTheme="majorHAnsi" w:cstheme="majorHAnsi"/>
              </w:rPr>
              <w:t xml:space="preserve">, Lucky, </w:t>
            </w:r>
            <w:r w:rsidRPr="007F7CD1">
              <w:rPr>
                <w:rFonts w:asciiTheme="majorHAnsi" w:hAnsiTheme="majorHAnsi" w:cstheme="majorHAnsi"/>
              </w:rPr>
              <w:t>Douglas</w:t>
            </w:r>
          </w:p>
        </w:tc>
        <w:tc>
          <w:tcPr>
            <w:tcW w:w="2160" w:type="dxa"/>
          </w:tcPr>
          <w:p w14:paraId="08E4ABA4" w14:textId="535D38E7" w:rsidR="00177F52" w:rsidRPr="007F7CD1" w:rsidRDefault="00D962C2">
            <w:pPr>
              <w:rPr>
                <w:rFonts w:asciiTheme="majorHAnsi" w:hAnsiTheme="majorHAnsi" w:cstheme="majorHAnsi"/>
              </w:rPr>
            </w:pPr>
            <w:r w:rsidRPr="007F7CD1">
              <w:rPr>
                <w:rFonts w:asciiTheme="majorHAnsi" w:hAnsiTheme="majorHAnsi" w:cstheme="majorHAnsi"/>
              </w:rPr>
              <w:t>3</w:t>
            </w:r>
            <w:r w:rsidR="00F24F45" w:rsidRPr="007F7CD1">
              <w:rPr>
                <w:rFonts w:asciiTheme="majorHAnsi" w:hAnsiTheme="majorHAnsi" w:cstheme="majorHAnsi"/>
              </w:rPr>
              <w:t xml:space="preserve"> </w:t>
            </w:r>
            <w:proofErr w:type="spellStart"/>
            <w:r w:rsidR="00F24F45" w:rsidRPr="007F7CD1">
              <w:rPr>
                <w:rFonts w:asciiTheme="majorHAnsi" w:hAnsiTheme="majorHAnsi" w:cstheme="majorHAnsi"/>
              </w:rPr>
              <w:t>hr</w:t>
            </w:r>
            <w:proofErr w:type="spellEnd"/>
          </w:p>
        </w:tc>
        <w:tc>
          <w:tcPr>
            <w:tcW w:w="2160" w:type="dxa"/>
          </w:tcPr>
          <w:p w14:paraId="47996130" w14:textId="77777777" w:rsidR="00177F52" w:rsidRPr="007F7CD1" w:rsidRDefault="00F24F45">
            <w:pPr>
              <w:rPr>
                <w:rFonts w:asciiTheme="majorHAnsi" w:hAnsiTheme="majorHAnsi" w:cstheme="majorHAnsi"/>
              </w:rPr>
            </w:pPr>
            <w:r w:rsidRPr="007F7CD1">
              <w:rPr>
                <w:rFonts w:asciiTheme="majorHAnsi" w:hAnsiTheme="majorHAnsi" w:cstheme="majorHAnsi"/>
              </w:rPr>
              <w:t>Finished training plan. Sent rollout email to Dr. Garrity. Lucky reviewed it before sending.</w:t>
            </w:r>
          </w:p>
        </w:tc>
      </w:tr>
    </w:tbl>
    <w:p w14:paraId="3BA13D42" w14:textId="77777777" w:rsidR="00177F52" w:rsidRPr="007F7CD1" w:rsidRDefault="00F24F45">
      <w:pPr>
        <w:pStyle w:val="Heading2"/>
        <w:rPr>
          <w:rFonts w:cstheme="majorHAnsi"/>
        </w:rPr>
      </w:pPr>
      <w:r w:rsidRPr="007F7CD1">
        <w:rPr>
          <w:rFonts w:cstheme="majorHAnsi"/>
        </w:rPr>
        <w:t>Breakdown of Member Contributions</w:t>
      </w:r>
    </w:p>
    <w:p w14:paraId="33B7E7F1" w14:textId="3AB7F9BE" w:rsidR="00177F52" w:rsidRPr="007F7CD1" w:rsidRDefault="00F24F45">
      <w:pPr>
        <w:rPr>
          <w:rFonts w:asciiTheme="majorHAnsi" w:hAnsiTheme="majorHAnsi" w:cstheme="majorHAnsi"/>
        </w:rPr>
      </w:pPr>
      <w:r w:rsidRPr="007F7CD1">
        <w:rPr>
          <w:rFonts w:asciiTheme="majorHAnsi" w:hAnsiTheme="majorHAnsi" w:cstheme="majorHAnsi"/>
        </w:rPr>
        <w:t>Yash: Led and completed the entire project. Designed the frontend UI, built all mockups, wrote the full business proposal, created the training plan, handled the backend form planning, and managed communications with Dr. Garrity. All documents, diagrams, and system elements were created and organized by Yash</w:t>
      </w:r>
      <w:r w:rsidR="00D962C2" w:rsidRPr="007F7CD1">
        <w:rPr>
          <w:rFonts w:asciiTheme="majorHAnsi" w:hAnsiTheme="majorHAnsi" w:cstheme="majorHAnsi"/>
        </w:rPr>
        <w:t>, Lucky</w:t>
      </w:r>
      <w:r w:rsidRPr="007F7CD1">
        <w:rPr>
          <w:rFonts w:asciiTheme="majorHAnsi" w:hAnsiTheme="majorHAnsi" w:cstheme="majorHAnsi"/>
        </w:rPr>
        <w:t>.</w:t>
      </w:r>
    </w:p>
    <w:p w14:paraId="3149CFA9" w14:textId="77777777" w:rsidR="00177F52" w:rsidRPr="007F7CD1" w:rsidRDefault="00F24F45">
      <w:pPr>
        <w:pStyle w:val="Heading2"/>
        <w:rPr>
          <w:rFonts w:cstheme="majorHAnsi"/>
        </w:rPr>
      </w:pPr>
      <w:r w:rsidRPr="007F7CD1">
        <w:rPr>
          <w:rFonts w:cstheme="majorHAnsi"/>
        </w:rPr>
        <w:t>Rough Hours Per Person</w:t>
      </w:r>
    </w:p>
    <w:tbl>
      <w:tblPr>
        <w:tblStyle w:val="TableGrid"/>
        <w:tblW w:w="0" w:type="auto"/>
        <w:tblLook w:val="04A0" w:firstRow="1" w:lastRow="0" w:firstColumn="1" w:lastColumn="0" w:noHBand="0" w:noVBand="1"/>
      </w:tblPr>
      <w:tblGrid>
        <w:gridCol w:w="2877"/>
        <w:gridCol w:w="2877"/>
        <w:gridCol w:w="2876"/>
      </w:tblGrid>
      <w:tr w:rsidR="00177F52" w:rsidRPr="007F7CD1" w14:paraId="7D2CEBF5" w14:textId="77777777">
        <w:tc>
          <w:tcPr>
            <w:tcW w:w="2880" w:type="dxa"/>
          </w:tcPr>
          <w:p w14:paraId="77B04854" w14:textId="77777777" w:rsidR="00177F52" w:rsidRPr="007F7CD1" w:rsidRDefault="00F24F45">
            <w:pPr>
              <w:rPr>
                <w:rFonts w:asciiTheme="majorHAnsi" w:hAnsiTheme="majorHAnsi" w:cstheme="majorHAnsi"/>
              </w:rPr>
            </w:pPr>
            <w:r w:rsidRPr="007F7CD1">
              <w:rPr>
                <w:rFonts w:asciiTheme="majorHAnsi" w:hAnsiTheme="majorHAnsi" w:cstheme="majorHAnsi"/>
              </w:rPr>
              <w:t>Name</w:t>
            </w:r>
          </w:p>
        </w:tc>
        <w:tc>
          <w:tcPr>
            <w:tcW w:w="2880" w:type="dxa"/>
          </w:tcPr>
          <w:p w14:paraId="40D3B8B9" w14:textId="77777777" w:rsidR="00177F52" w:rsidRPr="007F7CD1" w:rsidRDefault="00F24F45">
            <w:pPr>
              <w:rPr>
                <w:rFonts w:asciiTheme="majorHAnsi" w:hAnsiTheme="majorHAnsi" w:cstheme="majorHAnsi"/>
              </w:rPr>
            </w:pPr>
            <w:r w:rsidRPr="007F7CD1">
              <w:rPr>
                <w:rFonts w:asciiTheme="majorHAnsi" w:hAnsiTheme="majorHAnsi" w:cstheme="majorHAnsi"/>
              </w:rPr>
              <w:t>Main Work</w:t>
            </w:r>
          </w:p>
        </w:tc>
        <w:tc>
          <w:tcPr>
            <w:tcW w:w="2880" w:type="dxa"/>
          </w:tcPr>
          <w:p w14:paraId="156274F1" w14:textId="77777777" w:rsidR="00177F52" w:rsidRPr="007F7CD1" w:rsidRDefault="00F24F45">
            <w:pPr>
              <w:rPr>
                <w:rFonts w:asciiTheme="majorHAnsi" w:hAnsiTheme="majorHAnsi" w:cstheme="majorHAnsi"/>
              </w:rPr>
            </w:pPr>
            <w:r w:rsidRPr="007F7CD1">
              <w:rPr>
                <w:rFonts w:asciiTheme="majorHAnsi" w:hAnsiTheme="majorHAnsi" w:cstheme="majorHAnsi"/>
              </w:rPr>
              <w:t>Hours (approx.)</w:t>
            </w:r>
          </w:p>
        </w:tc>
      </w:tr>
      <w:tr w:rsidR="00177F52" w:rsidRPr="007F7CD1" w14:paraId="013EC8A9" w14:textId="77777777">
        <w:tc>
          <w:tcPr>
            <w:tcW w:w="2880" w:type="dxa"/>
          </w:tcPr>
          <w:p w14:paraId="3F650EDD" w14:textId="77777777" w:rsidR="00177F52" w:rsidRPr="007F7CD1" w:rsidRDefault="00F24F45">
            <w:pPr>
              <w:rPr>
                <w:rFonts w:asciiTheme="majorHAnsi" w:hAnsiTheme="majorHAnsi" w:cstheme="majorHAnsi"/>
              </w:rPr>
            </w:pPr>
            <w:r w:rsidRPr="007F7CD1">
              <w:rPr>
                <w:rFonts w:asciiTheme="majorHAnsi" w:hAnsiTheme="majorHAnsi" w:cstheme="majorHAnsi"/>
              </w:rPr>
              <w:t>Yash</w:t>
            </w:r>
          </w:p>
        </w:tc>
        <w:tc>
          <w:tcPr>
            <w:tcW w:w="2880" w:type="dxa"/>
          </w:tcPr>
          <w:p w14:paraId="22F80DAD" w14:textId="3F10D114" w:rsidR="00177F52" w:rsidRPr="007F7CD1" w:rsidRDefault="00F24F45">
            <w:pPr>
              <w:rPr>
                <w:rFonts w:asciiTheme="majorHAnsi" w:hAnsiTheme="majorHAnsi" w:cstheme="majorHAnsi"/>
              </w:rPr>
            </w:pPr>
            <w:r w:rsidRPr="007F7CD1">
              <w:rPr>
                <w:rFonts w:asciiTheme="majorHAnsi" w:hAnsiTheme="majorHAnsi" w:cstheme="majorHAnsi"/>
              </w:rPr>
              <w:t>Project Manager – UI, docs, backend, training, communication</w:t>
            </w:r>
          </w:p>
        </w:tc>
        <w:tc>
          <w:tcPr>
            <w:tcW w:w="2880" w:type="dxa"/>
          </w:tcPr>
          <w:p w14:paraId="21317413" w14:textId="5A19179C" w:rsidR="00177F52" w:rsidRPr="007F7CD1" w:rsidRDefault="00F24F45">
            <w:pPr>
              <w:rPr>
                <w:rFonts w:asciiTheme="majorHAnsi" w:hAnsiTheme="majorHAnsi" w:cstheme="majorHAnsi"/>
              </w:rPr>
            </w:pPr>
            <w:r w:rsidRPr="007F7CD1">
              <w:rPr>
                <w:rFonts w:asciiTheme="majorHAnsi" w:hAnsiTheme="majorHAnsi" w:cstheme="majorHAnsi"/>
              </w:rPr>
              <w:t xml:space="preserve">20+ </w:t>
            </w:r>
            <w:proofErr w:type="spellStart"/>
            <w:r w:rsidRPr="007F7CD1">
              <w:rPr>
                <w:rFonts w:asciiTheme="majorHAnsi" w:hAnsiTheme="majorHAnsi" w:cstheme="majorHAnsi"/>
              </w:rPr>
              <w:t>hrs</w:t>
            </w:r>
            <w:proofErr w:type="spellEnd"/>
          </w:p>
        </w:tc>
      </w:tr>
      <w:tr w:rsidR="00177F52" w:rsidRPr="007F7CD1" w14:paraId="1761B4A9" w14:textId="77777777">
        <w:tc>
          <w:tcPr>
            <w:tcW w:w="2880" w:type="dxa"/>
          </w:tcPr>
          <w:p w14:paraId="60A4A102" w14:textId="77777777" w:rsidR="00177F52" w:rsidRPr="007F7CD1" w:rsidRDefault="00F24F45">
            <w:pPr>
              <w:rPr>
                <w:rFonts w:asciiTheme="majorHAnsi" w:hAnsiTheme="majorHAnsi" w:cstheme="majorHAnsi"/>
              </w:rPr>
            </w:pPr>
            <w:r w:rsidRPr="007F7CD1">
              <w:rPr>
                <w:rFonts w:asciiTheme="majorHAnsi" w:hAnsiTheme="majorHAnsi" w:cstheme="majorHAnsi"/>
              </w:rPr>
              <w:lastRenderedPageBreak/>
              <w:t>Lucky</w:t>
            </w:r>
          </w:p>
        </w:tc>
        <w:tc>
          <w:tcPr>
            <w:tcW w:w="2880" w:type="dxa"/>
          </w:tcPr>
          <w:p w14:paraId="26C1AA9D" w14:textId="5529B6B5" w:rsidR="00177F52" w:rsidRPr="007F7CD1" w:rsidRDefault="00F24F45">
            <w:pPr>
              <w:rPr>
                <w:rFonts w:asciiTheme="majorHAnsi" w:hAnsiTheme="majorHAnsi" w:cstheme="majorHAnsi"/>
              </w:rPr>
            </w:pPr>
            <w:r w:rsidRPr="007F7CD1">
              <w:rPr>
                <w:rFonts w:asciiTheme="majorHAnsi" w:hAnsiTheme="majorHAnsi" w:cstheme="majorHAnsi"/>
              </w:rPr>
              <w:t xml:space="preserve">Initial planning meeting and </w:t>
            </w:r>
            <w:proofErr w:type="gramStart"/>
            <w:r w:rsidRPr="007F7CD1">
              <w:rPr>
                <w:rFonts w:asciiTheme="majorHAnsi" w:hAnsiTheme="majorHAnsi" w:cstheme="majorHAnsi"/>
              </w:rPr>
              <w:t>review</w:t>
            </w:r>
            <w:proofErr w:type="gramEnd"/>
            <w:r w:rsidRPr="007F7CD1">
              <w:rPr>
                <w:rFonts w:asciiTheme="majorHAnsi" w:hAnsiTheme="majorHAnsi" w:cstheme="majorHAnsi"/>
              </w:rPr>
              <w:t xml:space="preserve"> the Project</w:t>
            </w:r>
          </w:p>
        </w:tc>
        <w:tc>
          <w:tcPr>
            <w:tcW w:w="2880" w:type="dxa"/>
          </w:tcPr>
          <w:p w14:paraId="6EBB02A7" w14:textId="3111920F" w:rsidR="00177F52" w:rsidRPr="007F7CD1" w:rsidRDefault="00F24F45">
            <w:pPr>
              <w:rPr>
                <w:rFonts w:asciiTheme="majorHAnsi" w:hAnsiTheme="majorHAnsi" w:cstheme="majorHAnsi"/>
              </w:rPr>
            </w:pPr>
            <w:r w:rsidRPr="007F7CD1">
              <w:rPr>
                <w:rFonts w:asciiTheme="majorHAnsi" w:hAnsiTheme="majorHAnsi" w:cstheme="majorHAnsi"/>
              </w:rPr>
              <w:t xml:space="preserve">20 </w:t>
            </w:r>
            <w:r w:rsidR="00D962C2" w:rsidRPr="007F7CD1">
              <w:rPr>
                <w:rFonts w:asciiTheme="majorHAnsi" w:hAnsiTheme="majorHAnsi" w:cstheme="majorHAnsi"/>
              </w:rPr>
              <w:t>+</w:t>
            </w:r>
            <w:r w:rsidRPr="007F7CD1">
              <w:rPr>
                <w:rFonts w:asciiTheme="majorHAnsi" w:hAnsiTheme="majorHAnsi" w:cstheme="majorHAnsi"/>
              </w:rPr>
              <w:t xml:space="preserve"> </w:t>
            </w:r>
            <w:r w:rsidR="00D962C2" w:rsidRPr="007F7CD1">
              <w:rPr>
                <w:rFonts w:asciiTheme="majorHAnsi" w:hAnsiTheme="majorHAnsi" w:cstheme="majorHAnsi"/>
              </w:rPr>
              <w:t>hrs.</w:t>
            </w:r>
          </w:p>
        </w:tc>
      </w:tr>
      <w:tr w:rsidR="00177F52" w:rsidRPr="007F7CD1" w14:paraId="46B35C9C" w14:textId="77777777">
        <w:tc>
          <w:tcPr>
            <w:tcW w:w="2880" w:type="dxa"/>
          </w:tcPr>
          <w:p w14:paraId="1A5C71C4" w14:textId="77777777" w:rsidR="00177F52" w:rsidRPr="007F7CD1" w:rsidRDefault="00F24F45">
            <w:pPr>
              <w:rPr>
                <w:rFonts w:asciiTheme="majorHAnsi" w:hAnsiTheme="majorHAnsi" w:cstheme="majorHAnsi"/>
              </w:rPr>
            </w:pPr>
            <w:r w:rsidRPr="007F7CD1">
              <w:rPr>
                <w:rFonts w:asciiTheme="majorHAnsi" w:hAnsiTheme="majorHAnsi" w:cstheme="majorHAnsi"/>
              </w:rPr>
              <w:t>Douglas</w:t>
            </w:r>
          </w:p>
        </w:tc>
        <w:tc>
          <w:tcPr>
            <w:tcW w:w="2880" w:type="dxa"/>
          </w:tcPr>
          <w:p w14:paraId="678532C9" w14:textId="2E750B05" w:rsidR="00177F52" w:rsidRPr="007F7CD1" w:rsidRDefault="00F24F45">
            <w:pPr>
              <w:rPr>
                <w:rFonts w:asciiTheme="majorHAnsi" w:hAnsiTheme="majorHAnsi" w:cstheme="majorHAnsi"/>
              </w:rPr>
            </w:pPr>
            <w:r w:rsidRPr="007F7CD1">
              <w:rPr>
                <w:rFonts w:asciiTheme="majorHAnsi" w:hAnsiTheme="majorHAnsi" w:cstheme="majorHAnsi"/>
              </w:rPr>
              <w:t>Presenter, Minimal backend discussion</w:t>
            </w:r>
          </w:p>
        </w:tc>
        <w:tc>
          <w:tcPr>
            <w:tcW w:w="2880" w:type="dxa"/>
          </w:tcPr>
          <w:p w14:paraId="7BFA26E7" w14:textId="2835D119" w:rsidR="00177F52" w:rsidRPr="007F7CD1" w:rsidRDefault="00D962C2">
            <w:pPr>
              <w:rPr>
                <w:rFonts w:asciiTheme="majorHAnsi" w:hAnsiTheme="majorHAnsi" w:cstheme="majorHAnsi"/>
              </w:rPr>
            </w:pPr>
            <w:r w:rsidRPr="007F7CD1">
              <w:rPr>
                <w:rFonts w:asciiTheme="majorHAnsi" w:hAnsiTheme="majorHAnsi" w:cstheme="majorHAnsi"/>
              </w:rPr>
              <w:t>10</w:t>
            </w:r>
            <w:r w:rsidR="00F24F45" w:rsidRPr="007F7CD1">
              <w:rPr>
                <w:rFonts w:asciiTheme="majorHAnsi" w:hAnsiTheme="majorHAnsi" w:cstheme="majorHAnsi"/>
              </w:rPr>
              <w:t>+ hrs.</w:t>
            </w:r>
          </w:p>
        </w:tc>
      </w:tr>
      <w:tr w:rsidR="00177F52" w:rsidRPr="007F7CD1" w14:paraId="28A1E7A0" w14:textId="77777777">
        <w:tc>
          <w:tcPr>
            <w:tcW w:w="2880" w:type="dxa"/>
          </w:tcPr>
          <w:p w14:paraId="69F4ADB4" w14:textId="77777777" w:rsidR="00177F52" w:rsidRPr="007F7CD1" w:rsidRDefault="00F24F45">
            <w:pPr>
              <w:rPr>
                <w:rFonts w:asciiTheme="majorHAnsi" w:hAnsiTheme="majorHAnsi" w:cstheme="majorHAnsi"/>
              </w:rPr>
            </w:pPr>
            <w:r w:rsidRPr="007F7CD1">
              <w:rPr>
                <w:rFonts w:asciiTheme="majorHAnsi" w:hAnsiTheme="majorHAnsi" w:cstheme="majorHAnsi"/>
              </w:rPr>
              <w:t>Arafat</w:t>
            </w:r>
          </w:p>
        </w:tc>
        <w:tc>
          <w:tcPr>
            <w:tcW w:w="2880" w:type="dxa"/>
          </w:tcPr>
          <w:p w14:paraId="6AB8B4D8" w14:textId="6952C3B5" w:rsidR="00FF5643" w:rsidRPr="007F7CD1" w:rsidRDefault="00E14960">
            <w:pPr>
              <w:rPr>
                <w:rFonts w:asciiTheme="majorHAnsi" w:hAnsiTheme="majorHAnsi" w:cstheme="majorHAnsi"/>
              </w:rPr>
            </w:pPr>
            <w:r>
              <w:rPr>
                <w:rFonts w:asciiTheme="majorHAnsi" w:hAnsiTheme="majorHAnsi" w:cstheme="majorHAnsi"/>
              </w:rPr>
              <w:t xml:space="preserve">Helping </w:t>
            </w:r>
            <w:r w:rsidR="00FF5643">
              <w:rPr>
                <w:rFonts w:asciiTheme="majorHAnsi" w:hAnsiTheme="majorHAnsi" w:cstheme="majorHAnsi"/>
              </w:rPr>
              <w:t>with</w:t>
            </w:r>
            <w:r>
              <w:rPr>
                <w:rFonts w:asciiTheme="majorHAnsi" w:hAnsiTheme="majorHAnsi" w:cstheme="majorHAnsi"/>
              </w:rPr>
              <w:t xml:space="preserve"> P</w:t>
            </w:r>
            <w:r w:rsidR="00FF5643">
              <w:rPr>
                <w:rFonts w:asciiTheme="majorHAnsi" w:hAnsiTheme="majorHAnsi" w:cstheme="majorHAnsi"/>
              </w:rPr>
              <w:t>owerPoint</w:t>
            </w:r>
          </w:p>
        </w:tc>
        <w:tc>
          <w:tcPr>
            <w:tcW w:w="2880" w:type="dxa"/>
          </w:tcPr>
          <w:p w14:paraId="4AFEB63C" w14:textId="3D87B977" w:rsidR="00177F52" w:rsidRPr="007F7CD1" w:rsidRDefault="00F24F45">
            <w:pPr>
              <w:rPr>
                <w:rFonts w:asciiTheme="majorHAnsi" w:hAnsiTheme="majorHAnsi" w:cstheme="majorHAnsi"/>
              </w:rPr>
            </w:pPr>
            <w:r w:rsidRPr="007F7CD1">
              <w:rPr>
                <w:rFonts w:asciiTheme="majorHAnsi" w:hAnsiTheme="majorHAnsi" w:cstheme="majorHAnsi"/>
              </w:rPr>
              <w:t>1</w:t>
            </w:r>
            <w:r w:rsidR="00D962C2" w:rsidRPr="007F7CD1">
              <w:rPr>
                <w:rFonts w:asciiTheme="majorHAnsi" w:hAnsiTheme="majorHAnsi" w:cstheme="majorHAnsi"/>
              </w:rPr>
              <w:t>0 +</w:t>
            </w:r>
            <w:r w:rsidRPr="007F7CD1">
              <w:rPr>
                <w:rFonts w:asciiTheme="majorHAnsi" w:hAnsiTheme="majorHAnsi" w:cstheme="majorHAnsi"/>
              </w:rPr>
              <w:t xml:space="preserve"> hrs</w:t>
            </w:r>
          </w:p>
        </w:tc>
      </w:tr>
    </w:tbl>
    <w:p w14:paraId="663FB812" w14:textId="77777777" w:rsidR="00F24F45" w:rsidRDefault="00F24F45">
      <w:pPr>
        <w:rPr>
          <w:rFonts w:asciiTheme="majorHAnsi" w:hAnsiTheme="majorHAnsi" w:cstheme="majorHAnsi"/>
        </w:rPr>
      </w:pPr>
    </w:p>
    <w:p w14:paraId="4DBA8A11" w14:textId="77777777" w:rsidR="007F7CD1" w:rsidRPr="007F7CD1" w:rsidRDefault="007F7CD1">
      <w:pPr>
        <w:rPr>
          <w:rFonts w:asciiTheme="majorHAnsi" w:hAnsiTheme="majorHAnsi" w:cstheme="majorHAnsi"/>
        </w:rPr>
      </w:pPr>
    </w:p>
    <w:sectPr w:rsidR="007F7CD1" w:rsidRPr="007F7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430686">
    <w:abstractNumId w:val="8"/>
  </w:num>
  <w:num w:numId="2" w16cid:durableId="71047908">
    <w:abstractNumId w:val="6"/>
  </w:num>
  <w:num w:numId="3" w16cid:durableId="624041174">
    <w:abstractNumId w:val="5"/>
  </w:num>
  <w:num w:numId="4" w16cid:durableId="1136338890">
    <w:abstractNumId w:val="4"/>
  </w:num>
  <w:num w:numId="5" w16cid:durableId="164828899">
    <w:abstractNumId w:val="7"/>
  </w:num>
  <w:num w:numId="6" w16cid:durableId="1660233531">
    <w:abstractNumId w:val="3"/>
  </w:num>
  <w:num w:numId="7" w16cid:durableId="1599487032">
    <w:abstractNumId w:val="2"/>
  </w:num>
  <w:num w:numId="8" w16cid:durableId="159082555">
    <w:abstractNumId w:val="1"/>
  </w:num>
  <w:num w:numId="9" w16cid:durableId="24846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F52"/>
    <w:rsid w:val="0029639D"/>
    <w:rsid w:val="00326F90"/>
    <w:rsid w:val="007B6879"/>
    <w:rsid w:val="007F7CD1"/>
    <w:rsid w:val="00964E7F"/>
    <w:rsid w:val="00AA1D8D"/>
    <w:rsid w:val="00B27420"/>
    <w:rsid w:val="00B47730"/>
    <w:rsid w:val="00CB0664"/>
    <w:rsid w:val="00D962C2"/>
    <w:rsid w:val="00E14960"/>
    <w:rsid w:val="00F24F45"/>
    <w:rsid w:val="00FC693F"/>
    <w:rsid w:val="00FF5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C73167"/>
  <w14:defaultImageDpi w14:val="300"/>
  <w15:docId w15:val="{D0886BF1-FC7F-4703-AF28-4FC3D73E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437</Words>
  <Characters>2300</Characters>
  <Application>Microsoft Office Word</Application>
  <DocSecurity>0</DocSecurity>
  <Lines>153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YashMilinkumar</cp:lastModifiedBy>
  <cp:revision>5</cp:revision>
  <dcterms:created xsi:type="dcterms:W3CDTF">2025-04-02T17:40:00Z</dcterms:created>
  <dcterms:modified xsi:type="dcterms:W3CDTF">2025-04-04T18:09:00Z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02e378d8ba6094399076a28e3f6c25be5ababa40b0b1ffad7478db3d3d23b6bb</vt:lpwstr>
  </property>
</Properties>
</file>